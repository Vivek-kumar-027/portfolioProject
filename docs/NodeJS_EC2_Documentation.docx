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F172A"/>
          <w:sz w:val="44"/>
        </w:rPr>
        <w:t>Technical Documentation:</w:t>
        <w:br/>
        <w:t>Node.js Application Deployment on AWS EC2</w:t>
      </w:r>
    </w:p>
    <w:p>
      <w:pPr>
        <w:spacing w:after="480"/>
      </w:pPr>
      <w:r>
        <w:rPr>
          <w:i/>
          <w:color w:val="64748B"/>
          <w:sz w:val="20"/>
        </w:rPr>
        <w:t>Author: Vivek Kumar</w:t>
        <w:br/>
        <w:t>Role: DevOps Engineer</w:t>
        <w:br/>
        <w:t>Date: June 2026</w:t>
        <w:br/>
        <w:t>Project Scope: Deploying a secure, scalable, and production-ready Node.js application on an AWS EC2 instance.</w:t>
      </w:r>
    </w:p>
    <w:p>
      <w:pPr>
        <w:keepNext/>
        <w:spacing w:before="0" w:after="160"/>
      </w:pPr>
      <w:r>
        <w:rPr>
          <w:b/>
          <w:color w:val="2563EB"/>
          <w:sz w:val="30"/>
        </w:rPr>
        <w:t>1. Architecture Overview</w:t>
      </w:r>
    </w:p>
    <w:p>
      <w:pPr>
        <w:spacing w:after="120"/>
      </w:pPr>
      <w:r>
        <w:t>This deployment utilizes a classic 2-tier cloud architecture:</w:t>
      </w:r>
    </w:p>
    <w:p>
      <w:pPr>
        <w:pStyle w:val="ListBullet"/>
        <w:spacing w:after="60"/>
      </w:pPr>
      <w:r>
        <w:rPr>
          <w:b/>
        </w:rPr>
        <w:t xml:space="preserve">Compute: </w:t>
      </w:r>
      <w:r>
        <w:t>AWS EC2 Instance (Ubuntu Server 24.04 LTS).</w:t>
      </w:r>
    </w:p>
    <w:p>
      <w:pPr>
        <w:pStyle w:val="ListBullet"/>
        <w:spacing w:after="60"/>
      </w:pPr>
      <w:r>
        <w:rPr>
          <w:b/>
        </w:rPr>
        <w:t xml:space="preserve">Runtime: </w:t>
      </w:r>
      <w:r>
        <w:t>Node.js environment managed by PM2 for process lifecycle management.</w:t>
      </w:r>
    </w:p>
    <w:p>
      <w:pPr>
        <w:pStyle w:val="ListBullet"/>
        <w:spacing w:after="60"/>
      </w:pPr>
      <w:r>
        <w:rPr>
          <w:b/>
        </w:rPr>
        <w:t xml:space="preserve">Security: </w:t>
      </w:r>
      <w:r>
        <w:t>Restrictive AWS Security Groups serving as a virtual firewall.</w:t>
      </w:r>
    </w:p>
    <w:p>
      <w:pPr>
        <w:pStyle w:val="ListBullet"/>
        <w:spacing w:after="240"/>
      </w:pPr>
      <w:r>
        <w:rPr>
          <w:b/>
        </w:rPr>
        <w:t xml:space="preserve">Web Server: </w:t>
      </w:r>
      <w:r>
        <w:t>Nginx acting as a Reverse Proxy to route external traffic to the internal Node.js port.</w:t>
      </w:r>
    </w:p>
    <w:p>
      <w:pPr>
        <w:keepNext/>
        <w:spacing w:before="360" w:after="160"/>
      </w:pPr>
      <w:r>
        <w:rPr>
          <w:b/>
          <w:color w:val="2563EB"/>
          <w:sz w:val="30"/>
        </w:rPr>
        <w:t>2. Step-by-Step Deployment Guide</w:t>
      </w:r>
    </w:p>
    <w:p>
      <w:pPr>
        <w:keepNext/>
        <w:spacing w:before="360" w:after="160"/>
      </w:pPr>
      <w:r>
        <w:rPr>
          <w:b/>
          <w:color w:val="0F172A"/>
          <w:sz w:val="25"/>
        </w:rPr>
        <w:t>Step 2.1: AWS Infrastructure Provisioning</w:t>
      </w:r>
    </w:p>
    <w:p>
      <w:r>
        <w:rPr>
          <w:color w:val="334155"/>
        </w:rPr>
        <w:t xml:space="preserve">1. Log in to the </w:t>
      </w:r>
      <w:r>
        <w:rPr>
          <w:b/>
        </w:rPr>
        <w:t>AWS Management Console</w:t>
      </w:r>
      <w:r>
        <w:t>.</w:t>
        <w:br/>
        <w:t xml:space="preserve">2. Navigate to </w:t>
      </w:r>
      <w:r>
        <w:rPr>
          <w:b/>
        </w:rPr>
        <w:t>EC2</w:t>
      </w:r>
      <w:r>
        <w:t xml:space="preserve"> and click </w:t>
      </w:r>
      <w:r>
        <w:rPr>
          <w:b/>
        </w:rPr>
        <w:t>Launch Instance</w:t>
      </w:r>
      <w:r>
        <w:t>.</w:t>
        <w:br/>
        <w:t>3. Configure the following parameters:</w:t>
      </w:r>
    </w:p>
    <w:p>
      <w:pPr>
        <w:pStyle w:val="ListBullet"/>
        <w:spacing w:after="40"/>
        <w:ind w:left="720"/>
      </w:pPr>
      <w:r>
        <w:rPr>
          <w:b/>
        </w:rPr>
        <w:t xml:space="preserve">Name: </w:t>
      </w:r>
      <w:r>
        <w:t>nodejs-production-server</w:t>
      </w:r>
    </w:p>
    <w:p>
      <w:pPr>
        <w:pStyle w:val="ListBullet"/>
        <w:spacing w:after="40"/>
        <w:ind w:left="720"/>
      </w:pPr>
      <w:r>
        <w:rPr>
          <w:b/>
        </w:rPr>
        <w:t xml:space="preserve">AMI: </w:t>
      </w:r>
      <w:r>
        <w:t>Ubuntu Server 24.04 LTS (64-bit)</w:t>
      </w:r>
    </w:p>
    <w:p>
      <w:pPr>
        <w:pStyle w:val="ListBullet"/>
        <w:spacing w:after="40"/>
        <w:ind w:left="720"/>
      </w:pPr>
      <w:r>
        <w:rPr>
          <w:b/>
        </w:rPr>
        <w:t xml:space="preserve">Instance Type: </w:t>
      </w:r>
      <w:r>
        <w:t>t2.micro (Free Tier eligible)</w:t>
      </w:r>
    </w:p>
    <w:p>
      <w:pPr>
        <w:pStyle w:val="ListBullet"/>
        <w:spacing w:after="80"/>
        <w:ind w:left="720"/>
      </w:pPr>
      <w:r>
        <w:rPr>
          <w:b/>
        </w:rPr>
        <w:t xml:space="preserve">Key Pair: </w:t>
      </w:r>
      <w:r>
        <w:t>Create or select an existing RSA .pem key pair.</w:t>
      </w:r>
    </w:p>
    <w:p>
      <w:pPr>
        <w:spacing w:after="80"/>
      </w:pPr>
      <w:r>
        <w:t>4. Configure the Security Group with the following inbound firewall rules:</w:t>
      </w:r>
    </w:p>
    <w:p>
      <w:pPr>
        <w:pStyle w:val="ListBullet"/>
        <w:spacing w:after="40"/>
        <w:ind w:left="720"/>
      </w:pPr>
      <w:r>
        <w:rPr>
          <w:b/>
        </w:rPr>
        <w:t>SSH (Port 22):</w:t>
      </w:r>
      <w:r>
        <w:t xml:space="preserve"> Source: My IP (For secure administrative connection override)</w:t>
      </w:r>
    </w:p>
    <w:p>
      <w:pPr>
        <w:pStyle w:val="ListBullet"/>
        <w:spacing w:after="40"/>
        <w:ind w:left="720"/>
      </w:pPr>
      <w:r>
        <w:rPr>
          <w:b/>
        </w:rPr>
        <w:t>HTTP (Port 80):</w:t>
      </w:r>
      <w:r>
        <w:t xml:space="preserve"> Source: 0.0.0.0/0 (To allow standard global web traffic)</w:t>
      </w:r>
    </w:p>
    <w:p>
      <w:pPr>
        <w:pStyle w:val="ListBullet"/>
        <w:spacing w:after="40"/>
        <w:ind w:left="720"/>
      </w:pPr>
      <w:r>
        <w:rPr>
          <w:b/>
        </w:rPr>
        <w:t>HTTPS (Port 443):</w:t>
      </w:r>
      <w:r>
        <w:t xml:space="preserve"> Source: 0.0.0.0/0 (For secure production SSL/TLS traffic)</w:t>
      </w:r>
    </w:p>
    <w:p>
      <w:pPr>
        <w:keepNext/>
        <w:spacing w:before="360" w:after="160"/>
      </w:pPr>
      <w:r>
        <w:rPr>
          <w:b/>
          <w:color w:val="0F172A"/>
          <w:sz w:val="25"/>
        </w:rPr>
        <w:t>Step 2.2: Server Initialization &amp; Dependency Installation</w:t>
      </w:r>
    </w:p>
    <w:p>
      <w:r>
        <w:t>Connect to your cloud EC2 instance using your terminal terminal tool via SSH: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ssh -i "your-key.pem" ubuntu@your-ec2-public-ip</w:t>
            </w:r>
          </w:p>
        </w:tc>
      </w:tr>
    </w:tbl>
    <w:p>
      <w:pPr>
        <w:spacing w:before="160"/>
      </w:pPr>
      <w:r>
        <w:t>Once securely connected, run systematic core system updates and install the modern Node.js runtime environment via NodeSource tracking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# Update system packages</w:t>
              <w:br/>
              <w:t>sudo apt update &amp;&amp; sudo apt upgrade -y</w:t>
              <w:br/>
              <w:br/>
              <w:t># Install Node.js LTS setup scripts</w:t>
              <w:br/>
              <w:t>curl -fsSL https://deb.nodesource.com/setup_20.x | sudo -E bash -</w:t>
              <w:br/>
              <w:t>sudo apt-get install -y nodejs</w:t>
              <w:br/>
              <w:br/>
              <w:t># Verify installation versions</w:t>
              <w:br/>
              <w:t>node -v</w:t>
              <w:br/>
              <w:t>npm -v</w:t>
            </w:r>
          </w:p>
        </w:tc>
      </w:tr>
    </w:tbl>
    <w:p>
      <w:pPr>
        <w:keepNext/>
        <w:spacing w:before="360" w:after="160"/>
      </w:pPr>
      <w:r>
        <w:rPr>
          <w:b/>
          <w:color w:val="0F172A"/>
          <w:sz w:val="25"/>
        </w:rPr>
        <w:t>Step 2.3: Deploying the Application Code</w:t>
      </w:r>
    </w:p>
    <w:p>
      <w:r>
        <w:t>Clone your git version-controlled production code onto the server system volume and configure dependencies: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# Create workspace directories and assign ownership permissions</w:t>
              <w:br/>
              <w:t>cd /var/www</w:t>
              <w:br/>
              <w:t>sudo chown -R ubuntu:ubuntu /var/www</w:t>
              <w:br/>
              <w:t>git clone https://github.com/yourusername/your-nodejs-repo.git app</w:t>
              <w:br/>
              <w:t>cd app</w:t>
              <w:br/>
              <w:br/>
              <w:t># Install exact runtime infrastructure dependencies securely</w:t>
              <w:br/>
              <w:t>npm install --production</w:t>
            </w:r>
          </w:p>
        </w:tc>
      </w:tr>
    </w:tbl>
    <w:p>
      <w:pPr>
        <w:keepNext/>
        <w:spacing w:before="360" w:after="160"/>
      </w:pPr>
      <w:r>
        <w:rPr>
          <w:b/>
          <w:color w:val="0F172A"/>
          <w:sz w:val="25"/>
        </w:rPr>
        <w:t>Step 2.4: Process Management with PM2</w:t>
      </w:r>
    </w:p>
    <w:p>
      <w:r>
        <w:t>To ensure your Node.js engine continues running persistently in the background layer and restarts smoothly automatically upon reboots, configure PM2: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# Install the PM2 infrastructure engine manager globally</w:t>
              <w:br/>
              <w:t>sudo npm install pm2 -g</w:t>
              <w:br/>
              <w:br/>
              <w:t># Execute script initialization tracking structures</w:t>
              <w:br/>
              <w:t>pm2 start server.js --name "nodejs-app"</w:t>
              <w:br/>
              <w:br/>
              <w:t># Save environmental system properties to startup configurations</w:t>
              <w:br/>
              <w:t>pm2 startup systemd</w:t>
              <w:br/>
              <w:t># (Copy and execute the output generation command sequence listed in your terminal UI)</w:t>
              <w:br/>
              <w:br/>
              <w:t># Persist running context records</w:t>
              <w:br/>
              <w:t>pm2 save</w:t>
            </w:r>
          </w:p>
        </w:tc>
      </w:tr>
    </w:tbl>
    <w:p>
      <w:pPr>
        <w:keepNext/>
        <w:spacing w:before="360" w:after="160"/>
      </w:pPr>
      <w:r>
        <w:rPr>
          <w:b/>
          <w:color w:val="0F172A"/>
          <w:sz w:val="25"/>
        </w:rPr>
        <w:t>Step 2.5: Configuring Nginx as a Reverse Proxy</w:t>
      </w:r>
    </w:p>
    <w:p>
      <w:r>
        <w:t>Map inbound web layer pipelines from Port 80 directly inside towards the underlying app engine port (e.g., 3000):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# Mount server binaries safely</w:t>
              <w:br/>
              <w:t>sudo apt install nginx -y</w:t>
              <w:br/>
              <w:br/>
              <w:t># Open structural route mappings using system editors</w:t>
              <w:br/>
              <w:t>sudo nano /etc/nginx/sites-available/default</w:t>
            </w:r>
          </w:p>
        </w:tc>
      </w:tr>
    </w:tbl>
    <w:p>
      <w:pPr>
        <w:spacing w:before="160"/>
      </w:pPr>
      <w:r>
        <w:t>Modify the standard default virtual server block layout parameters by pasting the tracking specification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location / {</w:t>
              <w:br/>
              <w:t xml:space="preserve">    proxy_pass http://localhost:3000;</w:t>
              <w:br/>
              <w:t xml:space="preserve">    proxy_http_version 1.1;</w:t>
              <w:br/>
              <w:t xml:space="preserve">    proxy_set_header Upgrade $http_upgrade;</w:t>
              <w:br/>
              <w:t xml:space="preserve">    proxy_set_header Connection 'upgrade';</w:t>
              <w:br/>
              <w:t xml:space="preserve">    proxy_set_header Host $host;</w:t>
              <w:br/>
              <w:t xml:space="preserve">    proxy_cache_bypass $http_upgrade;</w:t>
              <w:br/>
              <w:t>}</w:t>
            </w:r>
          </w:p>
        </w:tc>
      </w:tr>
    </w:tbl>
    <w:p>
      <w:pPr>
        <w:spacing w:before="160"/>
      </w:pPr>
      <w:r>
        <w:t>Perform a visual syntax integrity parse check, then refresh running service definitions: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sudo nginx -t</w:t>
              <w:br/>
              <w:t>sudo systemctl restart nginx</w:t>
            </w:r>
          </w:p>
        </w:tc>
      </w:tr>
    </w:tbl>
    <w:p>
      <w:pPr>
        <w:keepNext/>
        <w:spacing w:before="360" w:after="160"/>
      </w:pPr>
      <w:r>
        <w:rPr>
          <w:b/>
          <w:color w:val="2563EB"/>
          <w:sz w:val="30"/>
        </w:rPr>
        <w:t>3. Verification &amp; Testing</w:t>
      </w:r>
    </w:p>
    <w:p>
      <w:r>
        <w:rPr>
          <w:color w:val="334155"/>
        </w:rPr>
        <w:t xml:space="preserve">1. Extract the active </w:t>
      </w:r>
      <w:r>
        <w:rPr>
          <w:b/>
        </w:rPr>
        <w:t>Public IPv4 Address</w:t>
      </w:r>
      <w:r>
        <w:t xml:space="preserve"> from your target compute node interface view inside the AWS Console dashboard.</w:t>
        <w:br/>
      </w:r>
      <w:r>
        <w:t>2. Open an independent external client tracking frame or native browser system interface window.</w:t>
        <w:br/>
      </w:r>
      <w:r>
        <w:t xml:space="preserve">3. Route to the target endpoint connection configuration location: </w:t>
      </w:r>
      <w:r>
        <w:rPr>
          <w:color w:val="2563EB"/>
        </w:rPr>
        <w:t>http://your-ec2-public-ip/</w:t>
      </w:r>
    </w:p>
    <w:p>
      <w:pPr>
        <w:keepNext/>
        <w:spacing w:before="360" w:after="160"/>
      </w:pPr>
      <w:r>
        <w:rPr>
          <w:b/>
          <w:color w:val="2563EB"/>
          <w:sz w:val="30"/>
        </w:rPr>
        <w:t>4. Maintenance &amp; Log Monitoring</w:t>
      </w:r>
    </w:p>
    <w:p>
      <w:r>
        <w:t>Utilize core infrastructure telemetry streams to manage ongoing operations cycles: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0F172A"/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F8FAFC"/>
                <w:sz w:val="19"/>
              </w:rPr>
              <w:t># Monitor live metrics streams output structures</w:t>
              <w:br/>
              <w:t>pm2 logs</w:t>
              <w:br/>
              <w:br/>
              <w:t># Inspect real-time engine health statistics visual dashboards</w:t>
              <w:br/>
              <w:t>pm2 monit</w:t>
              <w:br/>
              <w:br/>
              <w:t># Track web ecosystem request processing pathways telemetry</w:t>
              <w:br/>
              <w:t>sudo tail -f /var/log/nginx/access.log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